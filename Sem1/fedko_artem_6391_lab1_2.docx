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10A7" w:rsidRPr="00E94550" w:rsidRDefault="00A810A7">
      <w:pPr>
        <w:rPr>
          <w:lang w:val="ru-RU"/>
        </w:rPr>
      </w:pPr>
    </w:p>
    <w:p w:rsidR="00A810A7" w:rsidRPr="002162A6" w:rsidRDefault="00000000">
      <w:pPr>
        <w:jc w:val="center"/>
        <w:rPr>
          <w:lang w:val="ru-RU"/>
        </w:rPr>
      </w:pPr>
      <w:r w:rsidRPr="002162A6">
        <w:rPr>
          <w:b/>
          <w:lang w:val="ru-RU"/>
        </w:rPr>
        <w:t>МИНОБРНАУКИ РОССИИ</w:t>
      </w:r>
      <w:r w:rsidRPr="002162A6">
        <w:rPr>
          <w:b/>
          <w:lang w:val="ru-RU"/>
        </w:rPr>
        <w:br/>
        <w:t>САНКТ-ПЕТЕРБУРГСКИЙ ГОСУДАРСТВЕННЫЙ</w:t>
      </w:r>
      <w:r w:rsidRPr="002162A6">
        <w:rPr>
          <w:b/>
          <w:lang w:val="ru-RU"/>
        </w:rPr>
        <w:br/>
        <w:t>ЭЛЕКТРОТЕХНИЧЕСКИЙ УНИВЕРСИТЕТ</w:t>
      </w:r>
      <w:r w:rsidRPr="002162A6">
        <w:rPr>
          <w:b/>
          <w:lang w:val="ru-RU"/>
        </w:rPr>
        <w:br/>
        <w:t>«ЛЭТИ» ИМ. В.И. УЛЬЯНОВА (ЛЕНИНА)</w:t>
      </w:r>
      <w:r w:rsidRPr="002162A6">
        <w:rPr>
          <w:b/>
          <w:lang w:val="ru-RU"/>
        </w:rPr>
        <w:br/>
      </w:r>
      <w:r w:rsidRPr="002162A6">
        <w:rPr>
          <w:b/>
          <w:lang w:val="ru-RU"/>
        </w:rPr>
        <w:br/>
        <w:t>Кафедра автоматики и процессов управления</w:t>
      </w:r>
    </w:p>
    <w:p w:rsidR="00A810A7" w:rsidRPr="002162A6" w:rsidRDefault="00A810A7">
      <w:pPr>
        <w:rPr>
          <w:lang w:val="ru-RU"/>
        </w:rPr>
      </w:pPr>
    </w:p>
    <w:p w:rsidR="00A810A7" w:rsidRPr="002162A6" w:rsidRDefault="00A810A7">
      <w:pPr>
        <w:rPr>
          <w:lang w:val="ru-RU"/>
        </w:rPr>
      </w:pPr>
    </w:p>
    <w:p w:rsidR="00A810A7" w:rsidRPr="002162A6" w:rsidRDefault="00A810A7">
      <w:pPr>
        <w:rPr>
          <w:lang w:val="ru-RU"/>
        </w:rPr>
      </w:pPr>
    </w:p>
    <w:p w:rsidR="00A810A7" w:rsidRPr="002162A6" w:rsidRDefault="00A810A7">
      <w:pPr>
        <w:rPr>
          <w:lang w:val="ru-RU"/>
        </w:rPr>
      </w:pPr>
    </w:p>
    <w:p w:rsidR="00A810A7" w:rsidRPr="002162A6" w:rsidRDefault="00000000" w:rsidP="002162A6">
      <w:pPr>
        <w:jc w:val="center"/>
        <w:rPr>
          <w:lang w:val="ru-RU"/>
        </w:rPr>
      </w:pPr>
      <w:r w:rsidRPr="002162A6">
        <w:rPr>
          <w:b/>
          <w:lang w:val="ru-RU"/>
        </w:rPr>
        <w:t>ОТЧЕТ</w:t>
      </w:r>
      <w:r w:rsidRPr="002162A6">
        <w:rPr>
          <w:b/>
          <w:lang w:val="ru-RU"/>
        </w:rPr>
        <w:br/>
      </w:r>
      <w:r w:rsidR="002162A6" w:rsidRPr="002162A6">
        <w:rPr>
          <w:b/>
          <w:bCs/>
          <w:lang w:val="ru-RU"/>
        </w:rPr>
        <w:t>по лабораторной работе №2</w:t>
      </w:r>
      <w:r w:rsidR="002162A6" w:rsidRPr="002162A6">
        <w:rPr>
          <w:b/>
          <w:bCs/>
          <w:lang w:val="ru-RU"/>
        </w:rPr>
        <w:br/>
        <w:t>по дисциплине «Программирование»</w:t>
      </w:r>
      <w:r w:rsidR="002162A6" w:rsidRPr="002162A6">
        <w:rPr>
          <w:b/>
          <w:bCs/>
          <w:lang w:val="ru-RU"/>
        </w:rPr>
        <w:br/>
      </w:r>
      <w:r w:rsidR="002162A6" w:rsidRPr="002162A6">
        <w:rPr>
          <w:b/>
          <w:bCs/>
          <w:lang w:val="ru-RU"/>
        </w:rPr>
        <w:br/>
        <w:t>Тема: "Обработка последовательности целых чисел"</w:t>
      </w:r>
    </w:p>
    <w:p w:rsidR="00A810A7" w:rsidRPr="002162A6" w:rsidRDefault="00A810A7">
      <w:pPr>
        <w:rPr>
          <w:lang w:val="ru-RU"/>
        </w:rPr>
      </w:pPr>
    </w:p>
    <w:p w:rsidR="00A810A7" w:rsidRPr="002162A6" w:rsidRDefault="00A810A7">
      <w:pPr>
        <w:rPr>
          <w:lang w:val="ru-RU"/>
        </w:rPr>
      </w:pPr>
    </w:p>
    <w:p w:rsidR="00A810A7" w:rsidRPr="002162A6" w:rsidRDefault="00A810A7">
      <w:pPr>
        <w:rPr>
          <w:lang w:val="ru-RU"/>
        </w:rPr>
      </w:pPr>
    </w:p>
    <w:p w:rsidR="00A810A7" w:rsidRPr="002162A6" w:rsidRDefault="00A810A7">
      <w:pPr>
        <w:rPr>
          <w:lang w:val="ru-RU"/>
        </w:rPr>
      </w:pPr>
    </w:p>
    <w:p w:rsidR="00A810A7" w:rsidRDefault="00000000" w:rsidP="00E94550">
      <w:pPr>
        <w:tabs>
          <w:tab w:val="left" w:pos="0"/>
          <w:tab w:val="left" w:leader="underscore" w:pos="5328"/>
          <w:tab w:val="right" w:pos="9216"/>
        </w:tabs>
        <w:spacing w:after="0"/>
        <w:rPr>
          <w:bCs/>
          <w:lang w:val="ru-RU"/>
        </w:rPr>
      </w:pPr>
      <w:r w:rsidRPr="002162A6">
        <w:rPr>
          <w:bCs/>
          <w:lang w:val="ru-RU"/>
        </w:rPr>
        <w:t>Студент гр. 639</w:t>
      </w:r>
      <w:r w:rsidR="002162A6">
        <w:rPr>
          <w:bCs/>
          <w:lang w:val="ru-RU"/>
        </w:rPr>
        <w:t>3</w:t>
      </w:r>
      <w:r w:rsidRPr="002162A6">
        <w:rPr>
          <w:bCs/>
          <w:lang w:val="ru-RU"/>
        </w:rPr>
        <w:tab/>
      </w:r>
      <w:r w:rsidRPr="002162A6">
        <w:rPr>
          <w:bCs/>
          <w:lang w:val="ru-RU"/>
        </w:rPr>
        <w:tab/>
        <w:t>Федько А.М.</w:t>
      </w:r>
      <w:r w:rsidRPr="002162A6">
        <w:rPr>
          <w:bCs/>
          <w:lang w:val="ru-RU"/>
        </w:rPr>
        <w:br/>
        <w:t>Преподаватель</w:t>
      </w:r>
      <w:r w:rsidRPr="002162A6">
        <w:rPr>
          <w:bCs/>
          <w:lang w:val="ru-RU"/>
        </w:rPr>
        <w:tab/>
      </w:r>
      <w:r w:rsidRPr="002162A6">
        <w:rPr>
          <w:bCs/>
          <w:lang w:val="ru-RU"/>
        </w:rPr>
        <w:tab/>
        <w:t>Писарев А.С.</w:t>
      </w:r>
    </w:p>
    <w:p w:rsidR="00E94550" w:rsidRDefault="00E94550" w:rsidP="00E94550">
      <w:pPr>
        <w:tabs>
          <w:tab w:val="left" w:pos="0"/>
          <w:tab w:val="left" w:leader="underscore" w:pos="5328"/>
          <w:tab w:val="right" w:pos="9216"/>
        </w:tabs>
        <w:spacing w:after="0"/>
        <w:rPr>
          <w:bCs/>
          <w:lang w:val="ru-RU"/>
        </w:rPr>
      </w:pPr>
    </w:p>
    <w:p w:rsidR="00E94550" w:rsidRDefault="00E94550" w:rsidP="00E94550">
      <w:pPr>
        <w:tabs>
          <w:tab w:val="left" w:pos="0"/>
          <w:tab w:val="left" w:leader="underscore" w:pos="5328"/>
          <w:tab w:val="right" w:pos="9216"/>
        </w:tabs>
        <w:spacing w:after="0"/>
        <w:rPr>
          <w:bCs/>
          <w:lang w:val="ru-RU"/>
        </w:rPr>
      </w:pPr>
    </w:p>
    <w:p w:rsidR="00E94550" w:rsidRDefault="00E94550" w:rsidP="00E94550">
      <w:pPr>
        <w:tabs>
          <w:tab w:val="left" w:pos="0"/>
          <w:tab w:val="left" w:leader="underscore" w:pos="5328"/>
          <w:tab w:val="right" w:pos="9216"/>
        </w:tabs>
        <w:spacing w:after="0"/>
        <w:rPr>
          <w:bCs/>
          <w:lang w:val="ru-RU"/>
        </w:rPr>
      </w:pPr>
    </w:p>
    <w:p w:rsidR="00E94550" w:rsidRDefault="00E94550" w:rsidP="00E94550">
      <w:pPr>
        <w:tabs>
          <w:tab w:val="left" w:pos="0"/>
          <w:tab w:val="left" w:leader="underscore" w:pos="5328"/>
          <w:tab w:val="right" w:pos="9216"/>
        </w:tabs>
        <w:spacing w:after="0"/>
        <w:rPr>
          <w:bCs/>
          <w:lang w:val="ru-RU"/>
        </w:rPr>
      </w:pPr>
    </w:p>
    <w:p w:rsidR="00E94550" w:rsidRDefault="00E94550" w:rsidP="00E94550">
      <w:pPr>
        <w:tabs>
          <w:tab w:val="left" w:pos="0"/>
          <w:tab w:val="left" w:leader="underscore" w:pos="5328"/>
          <w:tab w:val="right" w:pos="9216"/>
        </w:tabs>
        <w:spacing w:after="0"/>
        <w:rPr>
          <w:bCs/>
          <w:lang w:val="ru-RU"/>
        </w:rPr>
      </w:pPr>
    </w:p>
    <w:p w:rsidR="00E94550" w:rsidRDefault="00E94550" w:rsidP="00E94550">
      <w:pPr>
        <w:tabs>
          <w:tab w:val="left" w:pos="0"/>
          <w:tab w:val="left" w:leader="underscore" w:pos="5328"/>
          <w:tab w:val="right" w:pos="9216"/>
        </w:tabs>
        <w:spacing w:after="0"/>
        <w:rPr>
          <w:bCs/>
          <w:lang w:val="ru-RU"/>
        </w:rPr>
      </w:pPr>
    </w:p>
    <w:p w:rsidR="00E94550" w:rsidRDefault="00E94550" w:rsidP="00E94550">
      <w:pPr>
        <w:tabs>
          <w:tab w:val="left" w:pos="0"/>
          <w:tab w:val="left" w:leader="underscore" w:pos="5328"/>
          <w:tab w:val="right" w:pos="9216"/>
        </w:tabs>
        <w:spacing w:after="0"/>
        <w:rPr>
          <w:bCs/>
          <w:lang w:val="ru-RU"/>
        </w:rPr>
      </w:pPr>
    </w:p>
    <w:p w:rsidR="00E94550" w:rsidRPr="00750CF7" w:rsidRDefault="00E94550" w:rsidP="00E94550">
      <w:pPr>
        <w:tabs>
          <w:tab w:val="left" w:pos="0"/>
          <w:tab w:val="left" w:leader="underscore" w:pos="5328"/>
          <w:tab w:val="right" w:pos="9216"/>
        </w:tabs>
        <w:spacing w:after="0"/>
        <w:rPr>
          <w:bCs/>
          <w:lang w:val="ru-RU"/>
        </w:rPr>
      </w:pPr>
    </w:p>
    <w:p w:rsidR="00A810A7" w:rsidRPr="002162A6" w:rsidRDefault="00000000" w:rsidP="002162A6">
      <w:pPr>
        <w:rPr>
          <w:lang w:val="ru-RU"/>
        </w:rPr>
      </w:pPr>
      <w:r w:rsidRPr="002162A6">
        <w:rPr>
          <w:b/>
          <w:lang w:val="ru-RU"/>
        </w:rPr>
        <w:lastRenderedPageBreak/>
        <w:t>Цель работы (задание)</w:t>
      </w:r>
    </w:p>
    <w:p w:rsidR="00135E17" w:rsidRPr="00135E17" w:rsidRDefault="00135E17" w:rsidP="00135E17">
      <w:pPr>
        <w:pStyle w:val="p1"/>
        <w:jc w:val="both"/>
        <w:rPr>
          <w:sz w:val="28"/>
          <w:szCs w:val="28"/>
        </w:rPr>
      </w:pPr>
      <w:r w:rsidRPr="00135E17">
        <w:rPr>
          <w:sz w:val="28"/>
          <w:szCs w:val="28"/>
        </w:rPr>
        <w:t>С клавиатуры вводится последовательность целых чисел (признак окончания</w:t>
      </w:r>
    </w:p>
    <w:p w:rsidR="00135E17" w:rsidRPr="00135E17" w:rsidRDefault="00135E17" w:rsidP="00135E17">
      <w:pPr>
        <w:pStyle w:val="p1"/>
        <w:jc w:val="both"/>
        <w:rPr>
          <w:sz w:val="28"/>
          <w:szCs w:val="28"/>
        </w:rPr>
      </w:pPr>
      <w:r w:rsidRPr="00135E17">
        <w:rPr>
          <w:sz w:val="28"/>
          <w:szCs w:val="28"/>
        </w:rPr>
        <w:t>последовательности – ввод числа 0). Необходимо вывести на экран:</w:t>
      </w:r>
    </w:p>
    <w:p w:rsidR="00135E17" w:rsidRPr="00135E17" w:rsidRDefault="00135E17" w:rsidP="00135E17">
      <w:pPr>
        <w:pStyle w:val="p1"/>
        <w:jc w:val="both"/>
        <w:rPr>
          <w:sz w:val="28"/>
          <w:szCs w:val="28"/>
        </w:rPr>
      </w:pPr>
      <w:r w:rsidRPr="00135E17">
        <w:rPr>
          <w:sz w:val="28"/>
          <w:szCs w:val="28"/>
        </w:rPr>
        <w:t>а) среднее арифметическое введенных чисел;</w:t>
      </w:r>
    </w:p>
    <w:p w:rsidR="00135E17" w:rsidRPr="00135E17" w:rsidRDefault="00135E17" w:rsidP="00135E17">
      <w:pPr>
        <w:pStyle w:val="p1"/>
        <w:jc w:val="both"/>
        <w:rPr>
          <w:sz w:val="28"/>
          <w:szCs w:val="28"/>
        </w:rPr>
      </w:pPr>
      <w:r w:rsidRPr="00135E17">
        <w:rPr>
          <w:sz w:val="28"/>
          <w:szCs w:val="28"/>
        </w:rPr>
        <w:t>б) разницу между максимумом и минимумом;</w:t>
      </w:r>
    </w:p>
    <w:p w:rsidR="00135E17" w:rsidRPr="00135E17" w:rsidRDefault="00135E17" w:rsidP="00135E17">
      <w:pPr>
        <w:pStyle w:val="p1"/>
        <w:jc w:val="both"/>
        <w:rPr>
          <w:sz w:val="28"/>
          <w:szCs w:val="28"/>
        </w:rPr>
      </w:pPr>
      <w:r w:rsidRPr="00135E17">
        <w:rPr>
          <w:sz w:val="28"/>
          <w:szCs w:val="28"/>
        </w:rPr>
        <w:t>в) количество положительных чисел, кратных числу 5;</w:t>
      </w:r>
    </w:p>
    <w:p w:rsidR="00135E17" w:rsidRPr="00135E17" w:rsidRDefault="00135E17" w:rsidP="00135E17">
      <w:pPr>
        <w:pStyle w:val="p1"/>
        <w:jc w:val="both"/>
        <w:rPr>
          <w:sz w:val="28"/>
          <w:szCs w:val="28"/>
        </w:rPr>
      </w:pPr>
      <w:r w:rsidRPr="00135E17">
        <w:rPr>
          <w:sz w:val="28"/>
          <w:szCs w:val="28"/>
        </w:rPr>
        <w:t>г) количество чисел, являющихся степенью двойки;</w:t>
      </w:r>
    </w:p>
    <w:p w:rsidR="00135E17" w:rsidRPr="00135E17" w:rsidRDefault="00135E17" w:rsidP="00135E17">
      <w:pPr>
        <w:pStyle w:val="p1"/>
        <w:jc w:val="both"/>
        <w:rPr>
          <w:sz w:val="28"/>
          <w:szCs w:val="28"/>
        </w:rPr>
      </w:pPr>
      <w:r w:rsidRPr="00135E17">
        <w:rPr>
          <w:sz w:val="28"/>
          <w:szCs w:val="28"/>
        </w:rPr>
        <w:t>д) количество чисел, превышающих сумму двух предшествующих членов</w:t>
      </w:r>
    </w:p>
    <w:p w:rsidR="00135E17" w:rsidRPr="00135E17" w:rsidRDefault="00135E17" w:rsidP="00135E17">
      <w:pPr>
        <w:pStyle w:val="p1"/>
        <w:jc w:val="both"/>
        <w:rPr>
          <w:sz w:val="28"/>
          <w:szCs w:val="28"/>
        </w:rPr>
      </w:pPr>
      <w:r w:rsidRPr="00135E17">
        <w:rPr>
          <w:sz w:val="28"/>
          <w:szCs w:val="28"/>
        </w:rPr>
        <w:t>последовательности.</w:t>
      </w:r>
    </w:p>
    <w:p w:rsidR="00A810A7" w:rsidRPr="002162A6" w:rsidRDefault="00000000" w:rsidP="002162A6">
      <w:pPr>
        <w:rPr>
          <w:lang w:val="ru-RU"/>
        </w:rPr>
      </w:pPr>
      <w:r w:rsidRPr="002162A6">
        <w:rPr>
          <w:b/>
          <w:lang w:val="ru-RU"/>
        </w:rPr>
        <w:t>Алгоритм решения</w:t>
      </w:r>
    </w:p>
    <w:p w:rsidR="00A810A7" w:rsidRPr="002162A6" w:rsidRDefault="00000000">
      <w:pPr>
        <w:rPr>
          <w:lang w:val="ru-RU"/>
        </w:rPr>
      </w:pPr>
      <w:r w:rsidRPr="002162A6">
        <w:rPr>
          <w:lang w:val="ru-RU"/>
        </w:rPr>
        <w:t xml:space="preserve">Программа считывает последовательность целых чисел, завершающуюся нулём. Переменная </w:t>
      </w:r>
      <w:r>
        <w:t>x</w:t>
      </w:r>
      <w:r w:rsidRPr="002162A6">
        <w:rPr>
          <w:lang w:val="ru-RU"/>
        </w:rPr>
        <w:t xml:space="preserve"> хранит очередное введённое число, </w:t>
      </w:r>
      <w:proofErr w:type="spellStart"/>
      <w:r>
        <w:t>cnt</w:t>
      </w:r>
      <w:proofErr w:type="spellEnd"/>
      <w:r w:rsidRPr="002162A6">
        <w:rPr>
          <w:lang w:val="ru-RU"/>
        </w:rPr>
        <w:t xml:space="preserve"> — количество обработанных чисел, </w:t>
      </w:r>
      <w:r>
        <w:t>sum</w:t>
      </w:r>
      <w:r w:rsidRPr="002162A6">
        <w:rPr>
          <w:lang w:val="ru-RU"/>
        </w:rPr>
        <w:t xml:space="preserve"> — их сумму. Нулевой элемент является признаком окончания ввода и в вычисления не включается.</w:t>
      </w:r>
    </w:p>
    <w:p w:rsidR="00A810A7" w:rsidRPr="002162A6" w:rsidRDefault="00000000">
      <w:pPr>
        <w:rPr>
          <w:lang w:val="ru-RU"/>
        </w:rPr>
      </w:pPr>
      <w:r w:rsidRPr="002162A6">
        <w:rPr>
          <w:lang w:val="ru-RU"/>
        </w:rPr>
        <w:t xml:space="preserve">Для нахождения среднего арифметического используются переменные </w:t>
      </w:r>
      <w:r>
        <w:t>sum</w:t>
      </w:r>
      <w:r w:rsidRPr="002162A6">
        <w:rPr>
          <w:lang w:val="ru-RU"/>
        </w:rPr>
        <w:t xml:space="preserve"> и </w:t>
      </w:r>
      <w:proofErr w:type="spellStart"/>
      <w:r>
        <w:t>cnt</w:t>
      </w:r>
      <w:proofErr w:type="spellEnd"/>
      <w:r w:rsidRPr="002162A6">
        <w:rPr>
          <w:lang w:val="ru-RU"/>
        </w:rPr>
        <w:t xml:space="preserve">. Одновременно поддерживаются переменные </w:t>
      </w:r>
      <w:r>
        <w:t>max</w:t>
      </w:r>
      <w:r w:rsidRPr="002162A6">
        <w:rPr>
          <w:lang w:val="ru-RU"/>
        </w:rPr>
        <w:t xml:space="preserve"> и </w:t>
      </w:r>
      <w:r>
        <w:t>min</w:t>
      </w:r>
      <w:r w:rsidRPr="002162A6">
        <w:rPr>
          <w:lang w:val="ru-RU"/>
        </w:rPr>
        <w:t xml:space="preserve">, в которых хранятся текущие максимальное и минимальное значения. После завершения цикла среднее вычисляется как </w:t>
      </w:r>
      <w:r>
        <w:t>sum</w:t>
      </w:r>
      <w:r w:rsidRPr="002162A6">
        <w:rPr>
          <w:lang w:val="ru-RU"/>
        </w:rPr>
        <w:t xml:space="preserve"> / </w:t>
      </w:r>
      <w:proofErr w:type="spellStart"/>
      <w:r>
        <w:t>cnt</w:t>
      </w:r>
      <w:proofErr w:type="spellEnd"/>
      <w:r w:rsidRPr="002162A6">
        <w:rPr>
          <w:lang w:val="ru-RU"/>
        </w:rPr>
        <w:t>, если последовательность не была пустой.</w:t>
      </w:r>
    </w:p>
    <w:p w:rsidR="00A810A7" w:rsidRPr="002162A6" w:rsidRDefault="00000000">
      <w:pPr>
        <w:rPr>
          <w:lang w:val="ru-RU"/>
        </w:rPr>
      </w:pPr>
      <w:r w:rsidRPr="002162A6">
        <w:rPr>
          <w:lang w:val="ru-RU"/>
        </w:rPr>
        <w:t xml:space="preserve">Переменная </w:t>
      </w:r>
      <w:proofErr w:type="spellStart"/>
      <w:r>
        <w:t>cnt</w:t>
      </w:r>
      <w:proofErr w:type="spellEnd"/>
      <w:r w:rsidRPr="002162A6">
        <w:rPr>
          <w:lang w:val="ru-RU"/>
        </w:rPr>
        <w:t xml:space="preserve">5 подсчитывает положительные числа, кратные пяти. Переменная </w:t>
      </w:r>
      <w:proofErr w:type="spellStart"/>
      <w:r>
        <w:t>cnt</w:t>
      </w:r>
      <w:proofErr w:type="spellEnd"/>
      <w:r w:rsidRPr="002162A6">
        <w:rPr>
          <w:lang w:val="ru-RU"/>
        </w:rPr>
        <w:t xml:space="preserve">2 используется для подсчёта положительных степеней двойки. Для анализа двух предыдущих элементов применяются временные переменные </w:t>
      </w:r>
      <w:proofErr w:type="spellStart"/>
      <w:r>
        <w:t>tmp</w:t>
      </w:r>
      <w:proofErr w:type="spellEnd"/>
      <w:r w:rsidRPr="002162A6">
        <w:rPr>
          <w:lang w:val="ru-RU"/>
        </w:rPr>
        <w:t xml:space="preserve">1 и </w:t>
      </w:r>
      <w:proofErr w:type="spellStart"/>
      <w:r>
        <w:t>tmp</w:t>
      </w:r>
      <w:proofErr w:type="spellEnd"/>
      <w:r w:rsidRPr="002162A6">
        <w:rPr>
          <w:lang w:val="ru-RU"/>
        </w:rPr>
        <w:t xml:space="preserve">2, а счётчик </w:t>
      </w:r>
      <w:proofErr w:type="spellStart"/>
      <w:r>
        <w:t>cntd</w:t>
      </w:r>
      <w:proofErr w:type="spellEnd"/>
      <w:r w:rsidRPr="002162A6">
        <w:rPr>
          <w:lang w:val="ru-RU"/>
        </w:rPr>
        <w:t xml:space="preserve"> увеличивается, если текущее число больше их суммы.</w:t>
      </w:r>
    </w:p>
    <w:p w:rsidR="00A810A7" w:rsidRPr="002162A6" w:rsidRDefault="00000000">
      <w:pPr>
        <w:rPr>
          <w:lang w:val="ru-RU"/>
        </w:rPr>
      </w:pPr>
      <w:r w:rsidRPr="002162A6">
        <w:rPr>
          <w:lang w:val="ru-RU"/>
        </w:rPr>
        <w:t>После завершения обработки программа выводит среднее арифметическое, разность максимального и минимального элементов, а также все рассчитанные количества. Отдельно предусматривается обработка случая, когда до нуля не было введено ни одного числа.</w:t>
      </w:r>
    </w:p>
    <w:p w:rsidR="00A810A7" w:rsidRPr="002162A6" w:rsidRDefault="00A810A7">
      <w:pPr>
        <w:rPr>
          <w:lang w:val="ru-RU"/>
        </w:rPr>
      </w:pPr>
    </w:p>
    <w:p w:rsidR="00A810A7" w:rsidRPr="002162A6" w:rsidRDefault="00000000" w:rsidP="002162A6">
      <w:pPr>
        <w:rPr>
          <w:lang w:val="ru-RU"/>
        </w:rPr>
      </w:pPr>
      <w:r w:rsidRPr="002162A6">
        <w:rPr>
          <w:b/>
          <w:lang w:val="ru-RU"/>
        </w:rPr>
        <w:t>Текст программы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>#include&lt;iostream&gt;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proofErr w:type="spellStart"/>
      <w:r w:rsidRPr="00750CF7">
        <w:rPr>
          <w:rFonts w:ascii="Courier New" w:eastAsia="Courier New" w:hAnsi="Courier New"/>
          <w:sz w:val="18"/>
          <w:lang w:val="ru-RU"/>
        </w:rPr>
        <w:t>int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 xml:space="preserve"> </w:t>
      </w:r>
      <w:proofErr w:type="spellStart"/>
      <w:proofErr w:type="gramStart"/>
      <w:r w:rsidRPr="00750CF7">
        <w:rPr>
          <w:rFonts w:ascii="Courier New" w:eastAsia="Courier New" w:hAnsi="Courier New"/>
          <w:sz w:val="18"/>
          <w:lang w:val="ru-RU"/>
        </w:rPr>
        <w:t>main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750CF7">
        <w:rPr>
          <w:rFonts w:ascii="Courier New" w:eastAsia="Courier New" w:hAnsi="Courier New"/>
          <w:sz w:val="18"/>
          <w:lang w:val="ru-RU"/>
        </w:rPr>
        <w:t>){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// </w:t>
      </w:r>
      <w:proofErr w:type="spellStart"/>
      <w:r w:rsidRPr="00750CF7">
        <w:rPr>
          <w:rFonts w:ascii="Courier New" w:eastAsia="Courier New" w:hAnsi="Courier New"/>
          <w:sz w:val="18"/>
          <w:lang w:val="ru-RU"/>
        </w:rPr>
        <w:t>cnt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 xml:space="preserve"> — количество введённых чисел (без учёта завершающего нуля)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lastRenderedPageBreak/>
        <w:t xml:space="preserve">    // cnt5 — количество положительных чисел, кратных 5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// cnt2 — количество чисел, являющихся степенью двойки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// tmp1, tmp2 — два предыдущих числа (для проверки в пункте д)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// </w:t>
      </w:r>
      <w:proofErr w:type="spellStart"/>
      <w:r w:rsidRPr="00750CF7">
        <w:rPr>
          <w:rFonts w:ascii="Courier New" w:eastAsia="Courier New" w:hAnsi="Courier New"/>
          <w:sz w:val="18"/>
          <w:lang w:val="ru-RU"/>
        </w:rPr>
        <w:t>cntd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 xml:space="preserve"> — количество чисел, превышающих сумму двух предыдущих</w:t>
      </w:r>
    </w:p>
    <w:p w:rsidR="00750CF7" w:rsidRPr="008B030E" w:rsidRDefault="00750CF7" w:rsidP="00750CF7">
      <w:pPr>
        <w:rPr>
          <w:rFonts w:ascii="Courier New" w:eastAsia="Courier New" w:hAnsi="Courier New"/>
          <w:sz w:val="18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</w:t>
      </w:r>
      <w:r w:rsidRPr="008B030E">
        <w:rPr>
          <w:rFonts w:ascii="Courier New" w:eastAsia="Courier New" w:hAnsi="Courier New"/>
          <w:sz w:val="18"/>
        </w:rPr>
        <w:t>int x,cnt=0,cnt5=0, cnt2=0,tmp1,tmp2,cntd=0;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8B030E">
        <w:rPr>
          <w:rFonts w:ascii="Courier New" w:eastAsia="Courier New" w:hAnsi="Courier New"/>
          <w:sz w:val="18"/>
        </w:rPr>
        <w:t xml:space="preserve">    </w:t>
      </w:r>
      <w:proofErr w:type="spellStart"/>
      <w:proofErr w:type="gramStart"/>
      <w:r w:rsidRPr="00750CF7">
        <w:rPr>
          <w:rFonts w:ascii="Courier New" w:eastAsia="Courier New" w:hAnsi="Courier New"/>
          <w:sz w:val="18"/>
          <w:lang w:val="ru-RU"/>
        </w:rPr>
        <w:t>std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>::</w:t>
      </w:r>
      <w:proofErr w:type="spellStart"/>
      <w:proofErr w:type="gramEnd"/>
      <w:r w:rsidRPr="00750CF7">
        <w:rPr>
          <w:rFonts w:ascii="Courier New" w:eastAsia="Courier New" w:hAnsi="Courier New"/>
          <w:sz w:val="18"/>
          <w:lang w:val="ru-RU"/>
        </w:rPr>
        <w:t>cin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>&gt;&gt;x;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// Инициализируем </w:t>
      </w:r>
      <w:proofErr w:type="spellStart"/>
      <w:r w:rsidRPr="00750CF7">
        <w:rPr>
          <w:rFonts w:ascii="Courier New" w:eastAsia="Courier New" w:hAnsi="Courier New"/>
          <w:sz w:val="18"/>
          <w:lang w:val="ru-RU"/>
        </w:rPr>
        <w:t>min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>/</w:t>
      </w:r>
      <w:proofErr w:type="spellStart"/>
      <w:r w:rsidRPr="00750CF7">
        <w:rPr>
          <w:rFonts w:ascii="Courier New" w:eastAsia="Courier New" w:hAnsi="Courier New"/>
          <w:sz w:val="18"/>
          <w:lang w:val="ru-RU"/>
        </w:rPr>
        <w:t>max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 xml:space="preserve"> первым введённым числом,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// </w:t>
      </w:r>
      <w:proofErr w:type="spellStart"/>
      <w:r w:rsidRPr="00750CF7">
        <w:rPr>
          <w:rFonts w:ascii="Courier New" w:eastAsia="Courier New" w:hAnsi="Courier New"/>
          <w:sz w:val="18"/>
          <w:lang w:val="ru-RU"/>
        </w:rPr>
        <w:t>sum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 xml:space="preserve"> — сумма всех чисел (для среднего арифметического)</w:t>
      </w:r>
    </w:p>
    <w:p w:rsidR="00750CF7" w:rsidRPr="008B030E" w:rsidRDefault="00750CF7" w:rsidP="00750CF7">
      <w:pPr>
        <w:rPr>
          <w:rFonts w:ascii="Courier New" w:eastAsia="Courier New" w:hAnsi="Courier New"/>
          <w:sz w:val="18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</w:t>
      </w:r>
      <w:r w:rsidRPr="008B030E">
        <w:rPr>
          <w:rFonts w:ascii="Courier New" w:eastAsia="Courier New" w:hAnsi="Courier New"/>
          <w:sz w:val="18"/>
        </w:rPr>
        <w:t>int max=x, min =x, sum = 0;</w:t>
      </w:r>
    </w:p>
    <w:p w:rsidR="00750CF7" w:rsidRPr="008B030E" w:rsidRDefault="00750CF7" w:rsidP="00750CF7">
      <w:pPr>
        <w:rPr>
          <w:rFonts w:ascii="Courier New" w:eastAsia="Courier New" w:hAnsi="Courier New"/>
          <w:sz w:val="18"/>
        </w:rPr>
      </w:pP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8B030E">
        <w:rPr>
          <w:rFonts w:ascii="Courier New" w:eastAsia="Courier New" w:hAnsi="Courier New"/>
          <w:sz w:val="18"/>
        </w:rPr>
        <w:t xml:space="preserve">    </w:t>
      </w:r>
      <w:r w:rsidRPr="00750CF7">
        <w:rPr>
          <w:rFonts w:ascii="Courier New" w:eastAsia="Courier New" w:hAnsi="Courier New"/>
          <w:sz w:val="18"/>
          <w:lang w:val="ru-RU"/>
        </w:rPr>
        <w:t>// Читаем числа, пока не встретим 0 — признак конца последовательности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</w:t>
      </w:r>
      <w:proofErr w:type="spellStart"/>
      <w:proofErr w:type="gramStart"/>
      <w:r w:rsidRPr="00750CF7">
        <w:rPr>
          <w:rFonts w:ascii="Courier New" w:eastAsia="Courier New" w:hAnsi="Courier New"/>
          <w:sz w:val="18"/>
          <w:lang w:val="ru-RU"/>
        </w:rPr>
        <w:t>while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>(</w:t>
      </w:r>
      <w:proofErr w:type="gramEnd"/>
      <w:r w:rsidRPr="00750CF7">
        <w:rPr>
          <w:rFonts w:ascii="Courier New" w:eastAsia="Courier New" w:hAnsi="Courier New"/>
          <w:sz w:val="18"/>
          <w:lang w:val="ru-RU"/>
        </w:rPr>
        <w:t>x != 0){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</w:t>
      </w:r>
      <w:proofErr w:type="spellStart"/>
      <w:r w:rsidRPr="00750CF7">
        <w:rPr>
          <w:rFonts w:ascii="Courier New" w:eastAsia="Courier New" w:hAnsi="Courier New"/>
          <w:sz w:val="18"/>
          <w:lang w:val="ru-RU"/>
        </w:rPr>
        <w:t>cnt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>++;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// Обновляем минимум и максимум</w:t>
      </w:r>
    </w:p>
    <w:p w:rsidR="00750CF7" w:rsidRPr="008B030E" w:rsidRDefault="00750CF7" w:rsidP="00750CF7">
      <w:pPr>
        <w:rPr>
          <w:rFonts w:ascii="Courier New" w:eastAsia="Courier New" w:hAnsi="Courier New"/>
          <w:sz w:val="18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</w:t>
      </w:r>
      <w:r w:rsidRPr="008B030E">
        <w:rPr>
          <w:rFonts w:ascii="Courier New" w:eastAsia="Courier New" w:hAnsi="Courier New"/>
          <w:sz w:val="18"/>
        </w:rPr>
        <w:t>if (x&lt;min) min = x;</w:t>
      </w:r>
    </w:p>
    <w:p w:rsidR="00750CF7" w:rsidRPr="008B030E" w:rsidRDefault="00750CF7" w:rsidP="00750CF7">
      <w:pPr>
        <w:rPr>
          <w:rFonts w:ascii="Courier New" w:eastAsia="Courier New" w:hAnsi="Courier New"/>
          <w:sz w:val="18"/>
        </w:rPr>
      </w:pPr>
      <w:r w:rsidRPr="008B030E">
        <w:rPr>
          <w:rFonts w:ascii="Courier New" w:eastAsia="Courier New" w:hAnsi="Courier New"/>
          <w:sz w:val="18"/>
        </w:rPr>
        <w:t xml:space="preserve">        if (x&gt;max) max = x;</w:t>
      </w:r>
    </w:p>
    <w:p w:rsidR="00750CF7" w:rsidRPr="008B030E" w:rsidRDefault="00750CF7" w:rsidP="00750CF7">
      <w:pPr>
        <w:rPr>
          <w:rFonts w:ascii="Courier New" w:eastAsia="Courier New" w:hAnsi="Courier New"/>
          <w:sz w:val="18"/>
        </w:rPr>
      </w:pP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8B030E">
        <w:rPr>
          <w:rFonts w:ascii="Courier New" w:eastAsia="Courier New" w:hAnsi="Courier New"/>
          <w:sz w:val="18"/>
        </w:rPr>
        <w:t xml:space="preserve">        </w:t>
      </w:r>
      <w:proofErr w:type="spellStart"/>
      <w:r w:rsidRPr="00750CF7">
        <w:rPr>
          <w:rFonts w:ascii="Courier New" w:eastAsia="Courier New" w:hAnsi="Courier New"/>
          <w:sz w:val="18"/>
          <w:lang w:val="ru-RU"/>
        </w:rPr>
        <w:t>sum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>+=x;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// Пункт в): положительное и кратное 5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</w:t>
      </w:r>
      <w:proofErr w:type="spellStart"/>
      <w:r w:rsidRPr="00750CF7">
        <w:rPr>
          <w:rFonts w:ascii="Courier New" w:eastAsia="Courier New" w:hAnsi="Courier New"/>
          <w:sz w:val="18"/>
          <w:lang w:val="ru-RU"/>
        </w:rPr>
        <w:t>if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 xml:space="preserve"> (x&gt;0 &amp;&amp; x%5==0) cnt5++;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// Пункт г): проверка на степень двойки битовым трюком.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// У степени двойки в двоичном представлении ровно один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// установленный бит, поэтому x &amp; (x-1) обнуляет этот бит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// и результат равен 0. Условие x&gt;0 нужно, чтобы не считать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// отрицательные числа и не словить неопределённое поведение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// при x=0 (для x=0 x-1 даёт -1, и x&amp;(x-1) тоже 0, что было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// бы ложным срабатыванием).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lastRenderedPageBreak/>
        <w:t xml:space="preserve">        </w:t>
      </w:r>
      <w:proofErr w:type="spellStart"/>
      <w:r w:rsidRPr="00750CF7">
        <w:rPr>
          <w:rFonts w:ascii="Courier New" w:eastAsia="Courier New" w:hAnsi="Courier New"/>
          <w:sz w:val="18"/>
          <w:lang w:val="ru-RU"/>
        </w:rPr>
        <w:t>if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 xml:space="preserve"> (</w:t>
      </w:r>
      <w:proofErr w:type="gramStart"/>
      <w:r w:rsidRPr="00750CF7">
        <w:rPr>
          <w:rFonts w:ascii="Courier New" w:eastAsia="Courier New" w:hAnsi="Courier New"/>
          <w:sz w:val="18"/>
          <w:lang w:val="ru-RU"/>
        </w:rPr>
        <w:t>x &gt;</w:t>
      </w:r>
      <w:proofErr w:type="gramEnd"/>
      <w:r w:rsidRPr="00750CF7">
        <w:rPr>
          <w:rFonts w:ascii="Courier New" w:eastAsia="Courier New" w:hAnsi="Courier New"/>
          <w:sz w:val="18"/>
          <w:lang w:val="ru-RU"/>
        </w:rPr>
        <w:t xml:space="preserve"> 0 &amp;&amp; (x &amp; (x-1))==0) cnt2++;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// Пункт д): сравнение текущего числа с суммой двух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// предшествующих ему элементов последовательности.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</w:t>
      </w:r>
      <w:proofErr w:type="spellStart"/>
      <w:r w:rsidRPr="00750CF7">
        <w:rPr>
          <w:rFonts w:ascii="Courier New" w:eastAsia="Courier New" w:hAnsi="Courier New"/>
          <w:sz w:val="18"/>
          <w:lang w:val="ru-RU"/>
        </w:rPr>
        <w:t>if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 xml:space="preserve"> (</w:t>
      </w:r>
      <w:proofErr w:type="spellStart"/>
      <w:proofErr w:type="gramStart"/>
      <w:r w:rsidRPr="00750CF7">
        <w:rPr>
          <w:rFonts w:ascii="Courier New" w:eastAsia="Courier New" w:hAnsi="Courier New"/>
          <w:sz w:val="18"/>
          <w:lang w:val="ru-RU"/>
        </w:rPr>
        <w:t>cnt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>&lt;</w:t>
      </w:r>
      <w:proofErr w:type="gramEnd"/>
      <w:r w:rsidRPr="00750CF7">
        <w:rPr>
          <w:rFonts w:ascii="Courier New" w:eastAsia="Courier New" w:hAnsi="Courier New"/>
          <w:sz w:val="18"/>
          <w:lang w:val="ru-RU"/>
        </w:rPr>
        <w:t>3)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{   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    // Первые два числа последовательности просто запоминаем —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    // сравнивать их не с чем, предшественников ещё нет.</w:t>
      </w:r>
    </w:p>
    <w:p w:rsidR="00750CF7" w:rsidRPr="008B030E" w:rsidRDefault="00750CF7" w:rsidP="00750CF7">
      <w:pPr>
        <w:rPr>
          <w:rFonts w:ascii="Courier New" w:eastAsia="Courier New" w:hAnsi="Courier New"/>
          <w:sz w:val="18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    </w:t>
      </w:r>
      <w:r w:rsidRPr="008B030E">
        <w:rPr>
          <w:rFonts w:ascii="Courier New" w:eastAsia="Courier New" w:hAnsi="Courier New"/>
          <w:sz w:val="18"/>
        </w:rPr>
        <w:t>if (cnt == 1)</w:t>
      </w:r>
    </w:p>
    <w:p w:rsidR="00750CF7" w:rsidRPr="008B030E" w:rsidRDefault="00750CF7" w:rsidP="00750CF7">
      <w:pPr>
        <w:rPr>
          <w:rFonts w:ascii="Courier New" w:eastAsia="Courier New" w:hAnsi="Courier New"/>
          <w:sz w:val="18"/>
        </w:rPr>
      </w:pPr>
      <w:r w:rsidRPr="008B030E">
        <w:rPr>
          <w:rFonts w:ascii="Courier New" w:eastAsia="Courier New" w:hAnsi="Courier New"/>
          <w:sz w:val="18"/>
        </w:rPr>
        <w:t xml:space="preserve">            {</w:t>
      </w:r>
    </w:p>
    <w:p w:rsidR="00750CF7" w:rsidRPr="008B030E" w:rsidRDefault="00750CF7" w:rsidP="00750CF7">
      <w:pPr>
        <w:rPr>
          <w:rFonts w:ascii="Courier New" w:eastAsia="Courier New" w:hAnsi="Courier New"/>
          <w:sz w:val="18"/>
        </w:rPr>
      </w:pPr>
      <w:r w:rsidRPr="008B030E">
        <w:rPr>
          <w:rFonts w:ascii="Courier New" w:eastAsia="Courier New" w:hAnsi="Courier New"/>
          <w:sz w:val="18"/>
        </w:rPr>
        <w:t xml:space="preserve">                tmp1 = x;</w:t>
      </w:r>
    </w:p>
    <w:p w:rsidR="00750CF7" w:rsidRPr="008B030E" w:rsidRDefault="00750CF7" w:rsidP="00750CF7">
      <w:pPr>
        <w:rPr>
          <w:rFonts w:ascii="Courier New" w:eastAsia="Courier New" w:hAnsi="Courier New"/>
          <w:sz w:val="18"/>
        </w:rPr>
      </w:pPr>
      <w:r w:rsidRPr="008B030E">
        <w:rPr>
          <w:rFonts w:ascii="Courier New" w:eastAsia="Courier New" w:hAnsi="Courier New"/>
          <w:sz w:val="18"/>
        </w:rPr>
        <w:t xml:space="preserve">            } else{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8B030E">
        <w:rPr>
          <w:rFonts w:ascii="Courier New" w:eastAsia="Courier New" w:hAnsi="Courier New"/>
          <w:sz w:val="18"/>
        </w:rPr>
        <w:t xml:space="preserve">                </w:t>
      </w:r>
      <w:r w:rsidRPr="00750CF7">
        <w:rPr>
          <w:rFonts w:ascii="Courier New" w:eastAsia="Courier New" w:hAnsi="Courier New"/>
          <w:sz w:val="18"/>
          <w:lang w:val="ru-RU"/>
        </w:rPr>
        <w:t>tmp2 = x;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    }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    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} </w:t>
      </w:r>
      <w:proofErr w:type="spellStart"/>
      <w:proofErr w:type="gramStart"/>
      <w:r w:rsidRPr="00750CF7">
        <w:rPr>
          <w:rFonts w:ascii="Courier New" w:eastAsia="Courier New" w:hAnsi="Courier New"/>
          <w:sz w:val="18"/>
          <w:lang w:val="ru-RU"/>
        </w:rPr>
        <w:t>else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>{</w:t>
      </w:r>
      <w:proofErr w:type="gramEnd"/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    // Начиная с третьего числа сравниваем его с суммой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    // двух предыдущих сохранённых чисел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    </w:t>
      </w:r>
      <w:proofErr w:type="spellStart"/>
      <w:r w:rsidRPr="00750CF7">
        <w:rPr>
          <w:rFonts w:ascii="Courier New" w:eastAsia="Courier New" w:hAnsi="Courier New"/>
          <w:sz w:val="18"/>
          <w:lang w:val="ru-RU"/>
        </w:rPr>
        <w:t>if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 xml:space="preserve"> (tmp1+tmp2&lt;x) </w:t>
      </w:r>
      <w:proofErr w:type="spellStart"/>
      <w:r w:rsidRPr="00750CF7">
        <w:rPr>
          <w:rFonts w:ascii="Courier New" w:eastAsia="Courier New" w:hAnsi="Courier New"/>
          <w:sz w:val="18"/>
          <w:lang w:val="ru-RU"/>
        </w:rPr>
        <w:t>cntd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>++;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    // Сдвигаем окно из двух последних чисел на одну позицию: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    // tmp1 теперь — предпоследнее, tmp2 — текущее число</w:t>
      </w:r>
    </w:p>
    <w:p w:rsidR="00750CF7" w:rsidRPr="008B030E" w:rsidRDefault="00750CF7" w:rsidP="00750CF7">
      <w:pPr>
        <w:rPr>
          <w:rFonts w:ascii="Courier New" w:eastAsia="Courier New" w:hAnsi="Courier New"/>
          <w:sz w:val="18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        </w:t>
      </w:r>
      <w:r w:rsidRPr="008B030E">
        <w:rPr>
          <w:rFonts w:ascii="Courier New" w:eastAsia="Courier New" w:hAnsi="Courier New"/>
          <w:sz w:val="18"/>
        </w:rPr>
        <w:t>tmp1 = tmp2;</w:t>
      </w:r>
    </w:p>
    <w:p w:rsidR="00750CF7" w:rsidRPr="008B030E" w:rsidRDefault="00750CF7" w:rsidP="00750CF7">
      <w:pPr>
        <w:rPr>
          <w:rFonts w:ascii="Courier New" w:eastAsia="Courier New" w:hAnsi="Courier New"/>
          <w:sz w:val="18"/>
        </w:rPr>
      </w:pPr>
      <w:r w:rsidRPr="008B030E">
        <w:rPr>
          <w:rFonts w:ascii="Courier New" w:eastAsia="Courier New" w:hAnsi="Courier New"/>
          <w:sz w:val="18"/>
        </w:rPr>
        <w:t xml:space="preserve">            tmp2 = x; </w:t>
      </w:r>
    </w:p>
    <w:p w:rsidR="00750CF7" w:rsidRPr="008B030E" w:rsidRDefault="00750CF7" w:rsidP="00750CF7">
      <w:pPr>
        <w:rPr>
          <w:rFonts w:ascii="Courier New" w:eastAsia="Courier New" w:hAnsi="Courier New"/>
          <w:sz w:val="18"/>
        </w:rPr>
      </w:pPr>
      <w:r w:rsidRPr="008B030E">
        <w:rPr>
          <w:rFonts w:ascii="Courier New" w:eastAsia="Courier New" w:hAnsi="Courier New"/>
          <w:sz w:val="18"/>
        </w:rPr>
        <w:t xml:space="preserve">        }</w:t>
      </w:r>
    </w:p>
    <w:p w:rsidR="00750CF7" w:rsidRPr="008B030E" w:rsidRDefault="00750CF7" w:rsidP="00750CF7">
      <w:pPr>
        <w:rPr>
          <w:rFonts w:ascii="Courier New" w:eastAsia="Courier New" w:hAnsi="Courier New"/>
          <w:sz w:val="18"/>
        </w:rPr>
      </w:pPr>
      <w:r w:rsidRPr="008B030E">
        <w:rPr>
          <w:rFonts w:ascii="Courier New" w:eastAsia="Courier New" w:hAnsi="Courier New"/>
          <w:sz w:val="18"/>
        </w:rPr>
        <w:t xml:space="preserve">        std::cin&gt;&gt;x;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8B030E">
        <w:rPr>
          <w:rFonts w:ascii="Courier New" w:eastAsia="Courier New" w:hAnsi="Courier New"/>
          <w:sz w:val="18"/>
        </w:rPr>
        <w:t xml:space="preserve">    </w:t>
      </w:r>
      <w:r w:rsidRPr="00750CF7">
        <w:rPr>
          <w:rFonts w:ascii="Courier New" w:eastAsia="Courier New" w:hAnsi="Courier New"/>
          <w:sz w:val="18"/>
          <w:lang w:val="ru-RU"/>
        </w:rPr>
        <w:t>}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// Пункт а): среднее арифметическое.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// Приводим </w:t>
      </w:r>
      <w:proofErr w:type="spellStart"/>
      <w:r w:rsidRPr="00750CF7">
        <w:rPr>
          <w:rFonts w:ascii="Courier New" w:eastAsia="Courier New" w:hAnsi="Courier New"/>
          <w:sz w:val="18"/>
          <w:lang w:val="ru-RU"/>
        </w:rPr>
        <w:t>sum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 xml:space="preserve"> к </w:t>
      </w:r>
      <w:proofErr w:type="spellStart"/>
      <w:r w:rsidRPr="00750CF7">
        <w:rPr>
          <w:rFonts w:ascii="Courier New" w:eastAsia="Courier New" w:hAnsi="Courier New"/>
          <w:sz w:val="18"/>
          <w:lang w:val="ru-RU"/>
        </w:rPr>
        <w:t>double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>, чтобы получить точный (не целочисленный)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// результат деления. Проверка </w:t>
      </w:r>
      <w:proofErr w:type="spellStart"/>
      <w:proofErr w:type="gramStart"/>
      <w:r w:rsidRPr="00750CF7">
        <w:rPr>
          <w:rFonts w:ascii="Courier New" w:eastAsia="Courier New" w:hAnsi="Courier New"/>
          <w:sz w:val="18"/>
          <w:lang w:val="ru-RU"/>
        </w:rPr>
        <w:t>cnt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 xml:space="preserve"> !</w:t>
      </w:r>
      <w:proofErr w:type="gramEnd"/>
      <w:r w:rsidRPr="00750CF7">
        <w:rPr>
          <w:rFonts w:ascii="Courier New" w:eastAsia="Courier New" w:hAnsi="Courier New"/>
          <w:sz w:val="18"/>
          <w:lang w:val="ru-RU"/>
        </w:rPr>
        <w:t>= 0 защищает от деления на 0,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lastRenderedPageBreak/>
        <w:t xml:space="preserve">    // если сразу был введён 0 (пустая последовательность).</w:t>
      </w:r>
    </w:p>
    <w:p w:rsidR="00750CF7" w:rsidRPr="008B030E" w:rsidRDefault="00750CF7" w:rsidP="00750CF7">
      <w:pPr>
        <w:rPr>
          <w:rFonts w:ascii="Courier New" w:eastAsia="Courier New" w:hAnsi="Courier New"/>
          <w:sz w:val="18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</w:t>
      </w:r>
      <w:r w:rsidRPr="008B030E">
        <w:rPr>
          <w:rFonts w:ascii="Courier New" w:eastAsia="Courier New" w:hAnsi="Courier New"/>
          <w:sz w:val="18"/>
        </w:rPr>
        <w:t>double ans = 0.0;</w:t>
      </w:r>
    </w:p>
    <w:p w:rsidR="00750CF7" w:rsidRPr="008B030E" w:rsidRDefault="00750CF7" w:rsidP="00750CF7">
      <w:pPr>
        <w:rPr>
          <w:rFonts w:ascii="Courier New" w:eastAsia="Courier New" w:hAnsi="Courier New"/>
          <w:sz w:val="18"/>
        </w:rPr>
      </w:pPr>
      <w:r w:rsidRPr="008B030E">
        <w:rPr>
          <w:rFonts w:ascii="Courier New" w:eastAsia="Courier New" w:hAnsi="Courier New"/>
          <w:sz w:val="18"/>
        </w:rPr>
        <w:t xml:space="preserve">    if (cnt != 0) ans = static_cast&lt;double&gt;(sum)/cnt;</w:t>
      </w:r>
    </w:p>
    <w:p w:rsidR="00750CF7" w:rsidRPr="008B030E" w:rsidRDefault="00750CF7" w:rsidP="00750CF7">
      <w:pPr>
        <w:rPr>
          <w:rFonts w:ascii="Courier New" w:eastAsia="Courier New" w:hAnsi="Courier New"/>
          <w:sz w:val="18"/>
        </w:rPr>
      </w:pPr>
      <w:r w:rsidRPr="008B030E">
        <w:rPr>
          <w:rFonts w:ascii="Courier New" w:eastAsia="Courier New" w:hAnsi="Courier New"/>
          <w:sz w:val="18"/>
        </w:rPr>
        <w:t xml:space="preserve">    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8B030E">
        <w:rPr>
          <w:rFonts w:ascii="Courier New" w:eastAsia="Courier New" w:hAnsi="Courier New"/>
          <w:sz w:val="18"/>
        </w:rPr>
        <w:t xml:space="preserve">    </w:t>
      </w:r>
      <w:r w:rsidRPr="00750CF7">
        <w:rPr>
          <w:rFonts w:ascii="Courier New" w:eastAsia="Courier New" w:hAnsi="Courier New"/>
          <w:sz w:val="18"/>
          <w:lang w:val="ru-RU"/>
        </w:rPr>
        <w:t>// Выводим все пять результатов: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// а) среднее арифметическое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// б) разница максимума и минимума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// в) количество положительных чисел, кратных 5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// г) количество чисел — степеней двойки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// д) количество чисел, превышающих сумму двух предыдущих</w:t>
      </w:r>
    </w:p>
    <w:p w:rsidR="00750CF7" w:rsidRPr="008B030E" w:rsidRDefault="00750CF7" w:rsidP="00750CF7">
      <w:pPr>
        <w:rPr>
          <w:rFonts w:ascii="Courier New" w:eastAsia="Courier New" w:hAnsi="Courier New"/>
          <w:sz w:val="18"/>
        </w:rPr>
      </w:pPr>
      <w:r w:rsidRPr="00750CF7">
        <w:rPr>
          <w:rFonts w:ascii="Courier New" w:eastAsia="Courier New" w:hAnsi="Courier New"/>
          <w:sz w:val="18"/>
          <w:lang w:val="ru-RU"/>
        </w:rPr>
        <w:t xml:space="preserve">    </w:t>
      </w:r>
      <w:r w:rsidRPr="008B030E">
        <w:rPr>
          <w:rFonts w:ascii="Courier New" w:eastAsia="Courier New" w:hAnsi="Courier New"/>
          <w:sz w:val="18"/>
        </w:rPr>
        <w:t>printf("a) %lf b) %d c) %d d) %d e) %d ", ans, max-min, cnt5, cnt2, cntd);</w:t>
      </w:r>
    </w:p>
    <w:p w:rsidR="00750CF7" w:rsidRPr="00750CF7" w:rsidRDefault="00750CF7" w:rsidP="00750CF7">
      <w:pPr>
        <w:rPr>
          <w:rFonts w:ascii="Courier New" w:eastAsia="Courier New" w:hAnsi="Courier New"/>
          <w:sz w:val="18"/>
          <w:lang w:val="ru-RU"/>
        </w:rPr>
      </w:pPr>
      <w:r w:rsidRPr="008B030E">
        <w:rPr>
          <w:rFonts w:ascii="Courier New" w:eastAsia="Courier New" w:hAnsi="Courier New"/>
          <w:sz w:val="18"/>
        </w:rPr>
        <w:t xml:space="preserve">    </w:t>
      </w:r>
      <w:proofErr w:type="spellStart"/>
      <w:r w:rsidRPr="00750CF7">
        <w:rPr>
          <w:rFonts w:ascii="Courier New" w:eastAsia="Courier New" w:hAnsi="Courier New"/>
          <w:sz w:val="18"/>
          <w:lang w:val="ru-RU"/>
        </w:rPr>
        <w:t>return</w:t>
      </w:r>
      <w:proofErr w:type="spellEnd"/>
      <w:r w:rsidRPr="00750CF7">
        <w:rPr>
          <w:rFonts w:ascii="Courier New" w:eastAsia="Courier New" w:hAnsi="Courier New"/>
          <w:sz w:val="18"/>
          <w:lang w:val="ru-RU"/>
        </w:rPr>
        <w:t xml:space="preserve"> 0;</w:t>
      </w:r>
    </w:p>
    <w:p w:rsidR="00A810A7" w:rsidRPr="002162A6" w:rsidRDefault="00750CF7" w:rsidP="00750CF7">
      <w:pPr>
        <w:rPr>
          <w:lang w:val="ru-RU"/>
        </w:rPr>
      </w:pPr>
      <w:r w:rsidRPr="00750CF7">
        <w:rPr>
          <w:rFonts w:ascii="Courier New" w:eastAsia="Courier New" w:hAnsi="Courier New"/>
          <w:sz w:val="18"/>
          <w:lang w:val="ru-RU"/>
        </w:rPr>
        <w:t>}</w:t>
      </w:r>
      <w:r w:rsidR="00000000" w:rsidRPr="002162A6">
        <w:rPr>
          <w:b/>
          <w:lang w:val="ru-RU"/>
        </w:rPr>
        <w:t>Описание тестов</w:t>
      </w:r>
    </w:p>
    <w:p w:rsidR="00A810A7" w:rsidRPr="002162A6" w:rsidRDefault="00000000">
      <w:pPr>
        <w:rPr>
          <w:lang w:val="ru-RU"/>
        </w:rPr>
      </w:pPr>
      <w:r w:rsidRPr="002162A6">
        <w:rPr>
          <w:lang w:val="ru-RU"/>
        </w:rPr>
        <w:t>Тест 1. Смешанная последовательность</w:t>
      </w:r>
    </w:p>
    <w:p w:rsidR="00A810A7" w:rsidRPr="002162A6" w:rsidRDefault="00000000">
      <w:pPr>
        <w:rPr>
          <w:lang w:val="ru-RU"/>
        </w:rPr>
      </w:pPr>
      <w:r w:rsidRPr="002162A6">
        <w:rPr>
          <w:lang w:val="ru-RU"/>
        </w:rPr>
        <w:t>Ожидаемый ввод: 1 5 8 10 20 0</w:t>
      </w:r>
    </w:p>
    <w:p w:rsidR="00A810A7" w:rsidRPr="00D976C5" w:rsidRDefault="00000000">
      <w:pPr>
        <w:rPr>
          <w:lang w:val="ru-RU"/>
        </w:rPr>
      </w:pPr>
      <w:r w:rsidRPr="002162A6">
        <w:rPr>
          <w:lang w:val="ru-RU"/>
        </w:rPr>
        <w:t xml:space="preserve">Ожидаемый вывод: </w:t>
      </w:r>
      <w:r>
        <w:t>a</w:t>
      </w:r>
      <w:r w:rsidRPr="002162A6">
        <w:rPr>
          <w:lang w:val="ru-RU"/>
        </w:rPr>
        <w:t xml:space="preserve">) 8 </w:t>
      </w:r>
      <w:r>
        <w:t>b</w:t>
      </w:r>
      <w:r w:rsidRPr="002162A6">
        <w:rPr>
          <w:lang w:val="ru-RU"/>
        </w:rPr>
        <w:t xml:space="preserve">) 19 </w:t>
      </w:r>
      <w:r>
        <w:t>c</w:t>
      </w:r>
      <w:r w:rsidRPr="002162A6">
        <w:rPr>
          <w:lang w:val="ru-RU"/>
        </w:rPr>
        <w:t xml:space="preserve">) </w:t>
      </w:r>
      <w:r w:rsidR="00D976C5" w:rsidRPr="00D976C5">
        <w:rPr>
          <w:lang w:val="ru-RU"/>
        </w:rPr>
        <w:t>3</w:t>
      </w:r>
      <w:r w:rsidRPr="002162A6">
        <w:rPr>
          <w:lang w:val="ru-RU"/>
        </w:rPr>
        <w:t xml:space="preserve"> </w:t>
      </w:r>
      <w:r>
        <w:t>d</w:t>
      </w:r>
      <w:r w:rsidRPr="002162A6">
        <w:rPr>
          <w:lang w:val="ru-RU"/>
        </w:rPr>
        <w:t xml:space="preserve">) </w:t>
      </w:r>
      <w:r w:rsidR="00135E17">
        <w:rPr>
          <w:lang w:val="ru-RU"/>
        </w:rPr>
        <w:t>2</w:t>
      </w:r>
      <w:r w:rsidRPr="002162A6">
        <w:rPr>
          <w:lang w:val="ru-RU"/>
        </w:rPr>
        <w:t xml:space="preserve"> </w:t>
      </w:r>
      <w:r>
        <w:t>e</w:t>
      </w:r>
      <w:r w:rsidRPr="002162A6">
        <w:rPr>
          <w:lang w:val="ru-RU"/>
        </w:rPr>
        <w:t xml:space="preserve">) </w:t>
      </w:r>
      <w:r w:rsidR="00D976C5" w:rsidRPr="00D976C5">
        <w:rPr>
          <w:lang w:val="ru-RU"/>
        </w:rPr>
        <w:t>2</w:t>
      </w:r>
    </w:p>
    <w:p w:rsidR="00A810A7" w:rsidRPr="002162A6" w:rsidRDefault="00A810A7">
      <w:pPr>
        <w:rPr>
          <w:lang w:val="ru-RU"/>
        </w:rPr>
      </w:pPr>
    </w:p>
    <w:p w:rsidR="00A810A7" w:rsidRPr="002162A6" w:rsidRDefault="00000000">
      <w:pPr>
        <w:rPr>
          <w:lang w:val="ru-RU"/>
        </w:rPr>
      </w:pPr>
      <w:r w:rsidRPr="002162A6">
        <w:rPr>
          <w:lang w:val="ru-RU"/>
        </w:rPr>
        <w:t>Тест 2. Только отрицательные числа</w:t>
      </w:r>
    </w:p>
    <w:p w:rsidR="00A810A7" w:rsidRPr="002162A6" w:rsidRDefault="00000000">
      <w:pPr>
        <w:rPr>
          <w:lang w:val="ru-RU"/>
        </w:rPr>
      </w:pPr>
      <w:r w:rsidRPr="002162A6">
        <w:rPr>
          <w:lang w:val="ru-RU"/>
        </w:rPr>
        <w:t>Ожидаемый ввод: -5 -3 -1 0</w:t>
      </w:r>
    </w:p>
    <w:p w:rsidR="00A810A7" w:rsidRPr="008B030E" w:rsidRDefault="00000000">
      <w:pPr>
        <w:rPr>
          <w:lang w:val="ru-RU"/>
        </w:rPr>
      </w:pPr>
      <w:r w:rsidRPr="002162A6">
        <w:rPr>
          <w:lang w:val="ru-RU"/>
        </w:rPr>
        <w:t xml:space="preserve">Ожидаемый вывод: </w:t>
      </w:r>
      <w:r>
        <w:t>a</w:t>
      </w:r>
      <w:r w:rsidRPr="002162A6">
        <w:rPr>
          <w:lang w:val="ru-RU"/>
        </w:rPr>
        <w:t xml:space="preserve">) -3 </w:t>
      </w:r>
      <w:r>
        <w:t>b</w:t>
      </w:r>
      <w:r w:rsidRPr="002162A6">
        <w:rPr>
          <w:lang w:val="ru-RU"/>
        </w:rPr>
        <w:t xml:space="preserve">) 4 </w:t>
      </w:r>
      <w:r>
        <w:t>c</w:t>
      </w:r>
      <w:r w:rsidRPr="002162A6">
        <w:rPr>
          <w:lang w:val="ru-RU"/>
        </w:rPr>
        <w:t xml:space="preserve">) 0 </w:t>
      </w:r>
      <w:r>
        <w:t>d</w:t>
      </w:r>
      <w:r w:rsidRPr="002162A6">
        <w:rPr>
          <w:lang w:val="ru-RU"/>
        </w:rPr>
        <w:t xml:space="preserve">) 0 </w:t>
      </w:r>
      <w:r>
        <w:t>e</w:t>
      </w:r>
      <w:r w:rsidRPr="002162A6">
        <w:rPr>
          <w:lang w:val="ru-RU"/>
        </w:rPr>
        <w:t xml:space="preserve">) </w:t>
      </w:r>
      <w:r w:rsidR="00DF4103">
        <w:rPr>
          <w:lang w:val="ru-RU"/>
        </w:rPr>
        <w:t>1</w:t>
      </w:r>
    </w:p>
    <w:p w:rsidR="00A810A7" w:rsidRPr="002162A6" w:rsidRDefault="00A810A7">
      <w:pPr>
        <w:rPr>
          <w:lang w:val="ru-RU"/>
        </w:rPr>
      </w:pPr>
    </w:p>
    <w:p w:rsidR="00A810A7" w:rsidRPr="002162A6" w:rsidRDefault="00000000">
      <w:pPr>
        <w:rPr>
          <w:lang w:val="ru-RU"/>
        </w:rPr>
      </w:pPr>
      <w:r w:rsidRPr="002162A6">
        <w:rPr>
          <w:lang w:val="ru-RU"/>
        </w:rPr>
        <w:t>Тест 3. Один элемент</w:t>
      </w:r>
    </w:p>
    <w:p w:rsidR="00A810A7" w:rsidRPr="002162A6" w:rsidRDefault="00000000">
      <w:pPr>
        <w:rPr>
          <w:lang w:val="ru-RU"/>
        </w:rPr>
      </w:pPr>
      <w:r w:rsidRPr="002162A6">
        <w:rPr>
          <w:lang w:val="ru-RU"/>
        </w:rPr>
        <w:t>Ожидаемый ввод: 16 0</w:t>
      </w:r>
    </w:p>
    <w:p w:rsidR="00A810A7" w:rsidRPr="002162A6" w:rsidRDefault="00000000">
      <w:pPr>
        <w:rPr>
          <w:lang w:val="ru-RU"/>
        </w:rPr>
      </w:pPr>
      <w:r w:rsidRPr="002162A6">
        <w:rPr>
          <w:lang w:val="ru-RU"/>
        </w:rPr>
        <w:t xml:space="preserve">Ожидаемый вывод: </w:t>
      </w:r>
      <w:r>
        <w:t>a</w:t>
      </w:r>
      <w:r w:rsidRPr="002162A6">
        <w:rPr>
          <w:lang w:val="ru-RU"/>
        </w:rPr>
        <w:t xml:space="preserve">) 16 </w:t>
      </w:r>
      <w:r>
        <w:t>b</w:t>
      </w:r>
      <w:r w:rsidRPr="002162A6">
        <w:rPr>
          <w:lang w:val="ru-RU"/>
        </w:rPr>
        <w:t xml:space="preserve">) 0 </w:t>
      </w:r>
      <w:r>
        <w:t>c</w:t>
      </w:r>
      <w:r w:rsidRPr="002162A6">
        <w:rPr>
          <w:lang w:val="ru-RU"/>
        </w:rPr>
        <w:t xml:space="preserve">) 0 </w:t>
      </w:r>
      <w:r>
        <w:t>d</w:t>
      </w:r>
      <w:r w:rsidRPr="002162A6">
        <w:rPr>
          <w:lang w:val="ru-RU"/>
        </w:rPr>
        <w:t xml:space="preserve">) 1 </w:t>
      </w:r>
      <w:r>
        <w:t>e</w:t>
      </w:r>
      <w:r w:rsidRPr="002162A6">
        <w:rPr>
          <w:lang w:val="ru-RU"/>
        </w:rPr>
        <w:t>) 0</w:t>
      </w:r>
    </w:p>
    <w:p w:rsidR="00A810A7" w:rsidRPr="002162A6" w:rsidRDefault="00A810A7">
      <w:pPr>
        <w:rPr>
          <w:lang w:val="ru-RU"/>
        </w:rPr>
      </w:pPr>
    </w:p>
    <w:p w:rsidR="00A810A7" w:rsidRPr="008B030E" w:rsidRDefault="00000000" w:rsidP="002162A6">
      <w:pPr>
        <w:rPr>
          <w:b/>
          <w:lang w:val="ru-RU"/>
        </w:rPr>
      </w:pPr>
      <w:r w:rsidRPr="002162A6">
        <w:rPr>
          <w:b/>
          <w:lang w:val="ru-RU"/>
        </w:rPr>
        <w:t>Результат работы</w:t>
      </w:r>
    </w:p>
    <w:p w:rsidR="00A534B0" w:rsidRPr="00A534B0" w:rsidRDefault="00A534B0" w:rsidP="00A534B0">
      <w:pPr>
        <w:spacing w:line="360" w:lineRule="auto"/>
        <w:ind w:firstLine="709"/>
        <w:jc w:val="both"/>
        <w:rPr>
          <w:lang w:val="ru-RU"/>
        </w:rPr>
      </w:pPr>
      <w:r w:rsidRPr="00A534B0">
        <w:rPr>
          <w:lang w:val="ru-RU"/>
        </w:rPr>
        <w:lastRenderedPageBreak/>
        <w:t>Ниже приведены скриншоты консоли, подтверждающие корректную работу программы на разработанных тестах.</w:t>
      </w:r>
    </w:p>
    <w:p w:rsidR="00A534B0" w:rsidRDefault="00A534B0" w:rsidP="00A534B0">
      <w:pPr>
        <w:spacing w:after="120"/>
        <w:jc w:val="center"/>
        <w:rPr>
          <w:b/>
          <w:bCs/>
          <w:lang w:val="ru-RU"/>
        </w:rPr>
      </w:pPr>
      <w:r w:rsidRPr="00A534B0">
        <w:rPr>
          <w:b/>
          <w:bCs/>
          <w:noProof/>
          <w:lang w:val="ru-RU"/>
        </w:rPr>
        <w:drawing>
          <wp:inline distT="0" distB="0" distL="0" distR="0" wp14:anchorId="4AD59066" wp14:editId="7DBF54E1">
            <wp:extent cx="2336800" cy="457200"/>
            <wp:effectExtent l="0" t="0" r="0" b="0"/>
            <wp:docPr id="1642986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86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4B0" w:rsidRDefault="00A534B0" w:rsidP="00A534B0">
      <w:pPr>
        <w:spacing w:after="120"/>
        <w:jc w:val="center"/>
      </w:pPr>
      <w:proofErr w:type="spellStart"/>
      <w:r w:rsidRPr="00887561">
        <w:rPr>
          <w:b/>
          <w:bCs/>
        </w:rPr>
        <w:t>Рисунок</w:t>
      </w:r>
      <w:proofErr w:type="spellEnd"/>
      <w:r w:rsidRPr="00887561">
        <w:rPr>
          <w:b/>
          <w:bCs/>
        </w:rPr>
        <w:t xml:space="preserve"> 1.</w:t>
      </w:r>
      <w:r>
        <w:t xml:space="preserve">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</w:t>
      </w:r>
      <w:proofErr w:type="spellStart"/>
      <w:r>
        <w:t>теста</w:t>
      </w:r>
      <w:proofErr w:type="spellEnd"/>
      <w:r>
        <w:t xml:space="preserve"> 1</w:t>
      </w:r>
    </w:p>
    <w:p w:rsidR="00A534B0" w:rsidRDefault="00A534B0" w:rsidP="00A534B0">
      <w:pPr>
        <w:spacing w:after="120"/>
        <w:jc w:val="center"/>
      </w:pPr>
      <w:r w:rsidRPr="00A534B0">
        <w:rPr>
          <w:noProof/>
        </w:rPr>
        <w:drawing>
          <wp:inline distT="0" distB="0" distL="0" distR="0" wp14:anchorId="72A5B8A4" wp14:editId="306D8B45">
            <wp:extent cx="2463800" cy="469900"/>
            <wp:effectExtent l="0" t="0" r="0" b="0"/>
            <wp:docPr id="1792270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701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4B0" w:rsidRDefault="00A534B0" w:rsidP="00A534B0">
      <w:pPr>
        <w:spacing w:after="120"/>
        <w:jc w:val="center"/>
      </w:pPr>
      <w:proofErr w:type="spellStart"/>
      <w:r w:rsidRPr="00887561">
        <w:rPr>
          <w:b/>
          <w:bCs/>
        </w:rPr>
        <w:t>Рисунок</w:t>
      </w:r>
      <w:proofErr w:type="spellEnd"/>
      <w:r w:rsidRPr="00887561">
        <w:rPr>
          <w:b/>
          <w:bCs/>
        </w:rPr>
        <w:t xml:space="preserve"> </w:t>
      </w:r>
      <w:r>
        <w:rPr>
          <w:b/>
          <w:bCs/>
        </w:rPr>
        <w:t>2</w:t>
      </w:r>
      <w:r w:rsidRPr="00887561">
        <w:rPr>
          <w:b/>
          <w:bCs/>
        </w:rPr>
        <w:t>.</w:t>
      </w:r>
      <w:r>
        <w:t xml:space="preserve">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</w:t>
      </w:r>
      <w:proofErr w:type="spellStart"/>
      <w:r>
        <w:t>теста</w:t>
      </w:r>
      <w:proofErr w:type="spellEnd"/>
      <w:r>
        <w:t xml:space="preserve"> 2</w:t>
      </w:r>
    </w:p>
    <w:p w:rsidR="00A534B0" w:rsidRDefault="00A534B0" w:rsidP="00A534B0">
      <w:pPr>
        <w:spacing w:after="120"/>
        <w:jc w:val="center"/>
      </w:pPr>
      <w:r w:rsidRPr="00A534B0">
        <w:rPr>
          <w:noProof/>
        </w:rPr>
        <w:drawing>
          <wp:inline distT="0" distB="0" distL="0" distR="0" wp14:anchorId="03509184" wp14:editId="09C05511">
            <wp:extent cx="2336800" cy="419100"/>
            <wp:effectExtent l="0" t="0" r="0" b="0"/>
            <wp:docPr id="77936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6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4B0" w:rsidRPr="00A534B0" w:rsidRDefault="00A534B0" w:rsidP="00A534B0">
      <w:pPr>
        <w:jc w:val="center"/>
        <w:rPr>
          <w:lang w:val="ru-RU"/>
        </w:rPr>
      </w:pPr>
      <w:r w:rsidRPr="008B030E">
        <w:rPr>
          <w:b/>
          <w:bCs/>
          <w:lang w:val="ru-RU"/>
        </w:rPr>
        <w:t>Рисунок 3.</w:t>
      </w:r>
      <w:r w:rsidRPr="008B030E">
        <w:rPr>
          <w:lang w:val="ru-RU"/>
        </w:rPr>
        <w:t xml:space="preserve"> Результаты выполнения теста 3</w:t>
      </w:r>
    </w:p>
    <w:p w:rsidR="00A810A7" w:rsidRPr="002162A6" w:rsidRDefault="00000000" w:rsidP="002162A6">
      <w:pPr>
        <w:rPr>
          <w:lang w:val="ru-RU"/>
        </w:rPr>
      </w:pPr>
      <w:r w:rsidRPr="002162A6">
        <w:rPr>
          <w:b/>
          <w:lang w:val="ru-RU"/>
        </w:rPr>
        <w:t>Вывод</w:t>
      </w:r>
    </w:p>
    <w:p w:rsidR="00A810A7" w:rsidRPr="002162A6" w:rsidRDefault="00000000">
      <w:pPr>
        <w:ind w:firstLine="709"/>
        <w:rPr>
          <w:lang w:val="ru-RU"/>
        </w:rPr>
      </w:pPr>
      <w:r w:rsidRPr="002162A6">
        <w:rPr>
          <w:lang w:val="ru-RU"/>
        </w:rPr>
        <w:t>Реализована обработка последовательности и вычисление всех требуемых статистических характеристик.</w:t>
      </w:r>
    </w:p>
    <w:sectPr w:rsidR="00A810A7" w:rsidRPr="002162A6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6904756">
    <w:abstractNumId w:val="8"/>
  </w:num>
  <w:num w:numId="2" w16cid:durableId="892305098">
    <w:abstractNumId w:val="6"/>
  </w:num>
  <w:num w:numId="3" w16cid:durableId="920067157">
    <w:abstractNumId w:val="5"/>
  </w:num>
  <w:num w:numId="4" w16cid:durableId="1864662143">
    <w:abstractNumId w:val="4"/>
  </w:num>
  <w:num w:numId="5" w16cid:durableId="758134741">
    <w:abstractNumId w:val="7"/>
  </w:num>
  <w:num w:numId="6" w16cid:durableId="1801917198">
    <w:abstractNumId w:val="3"/>
  </w:num>
  <w:num w:numId="7" w16cid:durableId="145168338">
    <w:abstractNumId w:val="2"/>
  </w:num>
  <w:num w:numId="8" w16cid:durableId="770591842">
    <w:abstractNumId w:val="1"/>
  </w:num>
  <w:num w:numId="9" w16cid:durableId="1162551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8DB"/>
    <w:rsid w:val="00034616"/>
    <w:rsid w:val="0006063C"/>
    <w:rsid w:val="00135E17"/>
    <w:rsid w:val="0015074B"/>
    <w:rsid w:val="002162A6"/>
    <w:rsid w:val="0029639D"/>
    <w:rsid w:val="00326F90"/>
    <w:rsid w:val="004C10F6"/>
    <w:rsid w:val="00750CF7"/>
    <w:rsid w:val="008B030E"/>
    <w:rsid w:val="00A534B0"/>
    <w:rsid w:val="00A810A7"/>
    <w:rsid w:val="00AA1D8D"/>
    <w:rsid w:val="00B47730"/>
    <w:rsid w:val="00CB0664"/>
    <w:rsid w:val="00D976C5"/>
    <w:rsid w:val="00DF4103"/>
    <w:rsid w:val="00E94550"/>
    <w:rsid w:val="00EE3D89"/>
    <w:rsid w:val="00FC693F"/>
    <w:rsid w:val="00FE6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6E9B0421-5AF0-E344-B7E6-3E6D4DE7D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eastAsia="Times New Roman" w:hAnsi="Times New Roman"/>
      <w:sz w:val="28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eastAsia="Times New Roman" w:hAnsi="Times New Roman"/>
      <w:sz w:val="28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/>
      <w:sz w:val="28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8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eastAsia="Times New Roman" w:hAnsi="Times New Roman"/>
      <w:sz w:val="28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eastAsia="Times New Roman" w:hAnsi="Times New Roman"/>
      <w:sz w:val="28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eastAsia="Times New Roman" w:hAnsi="Times New Roman"/>
      <w:sz w:val="28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/>
      <w:sz w:val="28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/>
      <w:sz w:val="28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eastAsia="Times New Roman" w:hAnsi="Times New Roman"/>
      <w:i/>
      <w:iCs/>
      <w:color w:val="000000" w:themeColor="text1"/>
      <w:sz w:val="28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8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eastAsia="Times New Roman" w:hAnsi="Times New Roman"/>
      <w:b/>
      <w:bCs/>
      <w:sz w:val="28"/>
    </w:rPr>
  </w:style>
  <w:style w:type="character" w:styleId="af7">
    <w:name w:val="Emphasis"/>
    <w:basedOn w:val="a2"/>
    <w:uiPriority w:val="20"/>
    <w:qFormat/>
    <w:rsid w:val="00FC693F"/>
    <w:rPr>
      <w:rFonts w:ascii="Times New Roman" w:eastAsia="Times New Roman" w:hAnsi="Times New Roman"/>
      <w:i/>
      <w:iCs/>
      <w:sz w:val="28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eastAsia="Times New Roman" w:hAnsi="Times New Roman"/>
      <w:b/>
      <w:bCs/>
      <w:i/>
      <w:iCs/>
      <w:color w:val="4F81BD" w:themeColor="accent1"/>
      <w:sz w:val="28"/>
    </w:rPr>
  </w:style>
  <w:style w:type="character" w:styleId="afa">
    <w:name w:val="Subtle Emphasis"/>
    <w:basedOn w:val="a2"/>
    <w:uiPriority w:val="19"/>
    <w:qFormat/>
    <w:rsid w:val="00FC693F"/>
    <w:rPr>
      <w:rFonts w:ascii="Times New Roman" w:eastAsia="Times New Roman" w:hAnsi="Times New Roman"/>
      <w:i/>
      <w:iCs/>
      <w:color w:val="808080" w:themeColor="text1" w:themeTint="7F"/>
      <w:sz w:val="28"/>
    </w:rPr>
  </w:style>
  <w:style w:type="character" w:styleId="afb">
    <w:name w:val="Intense Emphasis"/>
    <w:basedOn w:val="a2"/>
    <w:uiPriority w:val="21"/>
    <w:qFormat/>
    <w:rsid w:val="00FC693F"/>
    <w:rPr>
      <w:rFonts w:ascii="Times New Roman" w:eastAsia="Times New Roman" w:hAnsi="Times New Roman"/>
      <w:b/>
      <w:bCs/>
      <w:i/>
      <w:iCs/>
      <w:color w:val="4F81BD" w:themeColor="accent1"/>
      <w:sz w:val="28"/>
    </w:rPr>
  </w:style>
  <w:style w:type="character" w:styleId="afc">
    <w:name w:val="Subtle Reference"/>
    <w:basedOn w:val="a2"/>
    <w:uiPriority w:val="31"/>
    <w:qFormat/>
    <w:rsid w:val="00FC693F"/>
    <w:rPr>
      <w:rFonts w:ascii="Times New Roman" w:eastAsia="Times New Roman" w:hAnsi="Times New Roman"/>
      <w:smallCaps/>
      <w:color w:val="C0504D" w:themeColor="accent2"/>
      <w:sz w:val="28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eastAsia="Times New Roman" w:hAnsi="Times New Roman"/>
      <w:b/>
      <w:bCs/>
      <w:smallCaps/>
      <w:color w:val="C0504D" w:themeColor="accent2"/>
      <w:spacing w:val="5"/>
      <w:sz w:val="28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eastAsia="Times New Roman" w:hAnsi="Times New Roman"/>
      <w:b/>
      <w:bCs/>
      <w:smallCaps/>
      <w:spacing w:val="5"/>
      <w:sz w:val="28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eastAsia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000000" w:themeColor="text1" w:themeShade="BF"/>
      <w:sz w:val="28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65F91" w:themeColor="accent1" w:themeShade="BF"/>
      <w:sz w:val="28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943634" w:themeColor="accent2" w:themeShade="BF"/>
      <w:sz w:val="28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76923C" w:themeColor="accent3" w:themeShade="BF"/>
      <w:sz w:val="28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5F497A" w:themeColor="accent4" w:themeShade="BF"/>
      <w:sz w:val="28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31849B" w:themeColor="accent5" w:themeShade="BF"/>
      <w:sz w:val="28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eastAsia="Times New Roman" w:hAnsi="Times New Roman"/>
      <w:color w:val="E36C0A" w:themeColor="accent6" w:themeShade="BF"/>
      <w:sz w:val="28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8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eastAsia="Times New Roman" w:hAnsi="Times New Roman"/>
      <w:sz w:val="28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eastAsia="Times New Roman" w:hAnsi="Times New Roman"/>
      <w:color w:val="FFFFFF" w:themeColor="background1"/>
      <w:sz w:val="28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eastAsia="Times New Roman" w:hAnsi="Times New Roman"/>
      <w:color w:val="000000" w:themeColor="text1"/>
      <w:sz w:val="28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a1"/>
    <w:rsid w:val="00135E17"/>
    <w:pPr>
      <w:spacing w:after="0" w:line="240" w:lineRule="auto"/>
    </w:pPr>
    <w:rPr>
      <w:rFonts w:cs="Times New Roman"/>
      <w:color w:val="000000"/>
      <w:sz w:val="18"/>
      <w:szCs w:val="18"/>
      <w:lang w:val="ru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3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808</Words>
  <Characters>4611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Artem Fedko</cp:lastModifiedBy>
  <cp:revision>2</cp:revision>
  <dcterms:created xsi:type="dcterms:W3CDTF">2026-09-22T19:12:00Z</dcterms:created>
  <dcterms:modified xsi:type="dcterms:W3CDTF">2026-09-22T19:12:00Z</dcterms:modified>
  <cp:category/>
</cp:coreProperties>
</file>